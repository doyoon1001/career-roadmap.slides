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40"/>
        </w:rPr>
        <w:t>나의 커리어 로드맵 — 발표대본</w:t>
      </w:r>
    </w:p>
    <w:p>
      <w:pPr>
        <w:jc w:val="center"/>
      </w:pPr>
      <w:r>
        <w:rPr>
          <w:color w:val="475569"/>
          <w:sz w:val="24"/>
        </w:rPr>
        <w:t>강원대학교 간호학과 1학년  김종민</w:t>
      </w:r>
    </w:p>
    <w:p>
      <w:pPr>
        <w:jc w:val="center"/>
      </w:pPr>
      <w:r>
        <w:rPr>
          <w:i/>
          <w:color w:val="94A3B8"/>
          <w:sz w:val="20"/>
        </w:rPr>
        <w:t>※ 예상 발표 시간: 약 10분  (보통 속도 300자/분 기준)</w:t>
      </w:r>
    </w:p>
    <w:p/>
    <w:p>
      <w:pPr>
        <w:pStyle w:val="Heading1"/>
        <w:spacing w:before="320" w:after="80"/>
      </w:pPr>
      <w:r>
        <w:rPr>
          <w:color w:val="1E3A8A"/>
          <w:sz w:val="28"/>
        </w:rPr>
        <w:t>01 표지</w:t>
      </w:r>
    </w:p>
    <w:p>
      <w:pPr>
        <w:spacing w:after="80"/>
      </w:pPr>
      <w:r>
        <w:rPr>
          <w:color w:val="1E293A"/>
          <w:sz w:val="22"/>
        </w:rPr>
        <w:t>안녕하세요. 강원대학교 원주캠퍼스 간호학과 1학년 김종민입니다.</w:t>
      </w:r>
    </w:p>
    <w:p>
      <w:pPr>
        <w:spacing w:after="120"/>
      </w:pPr>
    </w:p>
    <w:p>
      <w:pPr>
        <w:spacing w:after="80"/>
      </w:pPr>
      <w:r>
        <w:rPr>
          <w:color w:val="1E293A"/>
          <w:sz w:val="22"/>
        </w:rPr>
        <w:t>오늘 발표 주제는 '나의 커리어 로드맵'입니다. 자기이해 검사 결과를 출발점으로 삼아, 4년간의 구체적인 실행 계획까지를 여러분 앞에 펼치겠습니다.</w:t>
      </w:r>
    </w:p>
    <w:p>
      <w:pPr>
        <w:spacing w:after="120"/>
      </w:pPr>
    </w:p>
    <w:p>
      <w:pPr>
        <w:spacing w:after="80"/>
      </w:pPr>
      <w:r>
        <w:rPr>
          <w:color w:val="1E293A"/>
          <w:sz w:val="22"/>
        </w:rPr>
        <w:t>저의 비전은 단 한 문장입니다.</w:t>
      </w:r>
    </w:p>
    <w:p>
      <w:pPr>
        <w:spacing w:after="120"/>
      </w:pPr>
    </w:p>
    <w:p>
      <w:pPr>
        <w:spacing w:after="80"/>
      </w:pPr>
      <w:r>
        <w:rPr>
          <w:color w:val="1E293A"/>
          <w:sz w:val="22"/>
        </w:rPr>
        <w:t>"환자의 골든타임을 지키는 응급실 간호사가 되겠다."</w:t>
      </w:r>
    </w:p>
    <w:p>
      <w:pPr>
        <w:spacing w:after="120"/>
      </w:pPr>
    </w:p>
    <w:p>
      <w:pPr>
        <w:spacing w:after="80"/>
      </w:pPr>
      <w:r>
        <w:rPr>
          <w:color w:val="1E293A"/>
          <w:sz w:val="22"/>
        </w:rPr>
        <w:t>어떤 간호사가 될 것인지, 그러기 위해 지금 무엇을 할 것인지. 지금부터 시작하겠습니다.</w:t>
      </w:r>
    </w:p>
    <w:p/>
    <w:p>
      <w:pPr>
        <w:pStyle w:val="Heading1"/>
        <w:spacing w:before="320" w:after="80"/>
      </w:pPr>
      <w:r>
        <w:rPr>
          <w:color w:val="1E3A8A"/>
          <w:sz w:val="28"/>
        </w:rPr>
        <w:t>02 자기소개 — 검사 결과 한 줄 요약</w:t>
      </w:r>
    </w:p>
    <w:p>
      <w:pPr>
        <w:spacing w:after="80"/>
      </w:pPr>
      <w:r>
        <w:rPr>
          <w:color w:val="1E293A"/>
          <w:sz w:val="22"/>
        </w:rPr>
        <w:t>자기이해 검사 결과를 통해 저 자신에 대해 세 가지를 확인했습니다.</w:t>
      </w:r>
    </w:p>
    <w:p>
      <w:pPr>
        <w:spacing w:after="120"/>
      </w:pPr>
    </w:p>
    <w:p>
      <w:pPr>
        <w:spacing w:after="80"/>
      </w:pPr>
      <w:r>
        <w:rPr>
          <w:color w:val="1E293A"/>
          <w:sz w:val="22"/>
        </w:rPr>
        <w:t>첫째, 핵심 가치는 '사회적 기여'입니다. 개인적 성취보다 타인과 사회에 실질적으로 도움이 되는 일에서 보람을 느끼는 사람이라는 결과가 나왔습니다.</w:t>
      </w:r>
    </w:p>
    <w:p>
      <w:pPr>
        <w:spacing w:after="120"/>
      </w:pPr>
    </w:p>
    <w:p>
      <w:pPr>
        <w:spacing w:after="80"/>
      </w:pPr>
      <w:r>
        <w:rPr>
          <w:color w:val="1E293A"/>
          <w:sz w:val="22"/>
        </w:rPr>
        <w:t>둘째, 대표 강점은 성실함과 책임감입니다. 맡은 일은 기준 이상으로 해내야 직성이 풀리는 성향입니다. 간호직이 요구하는 '환자에 대한 책임'과 정확히 맞닿아 있습니다.</w:t>
      </w:r>
    </w:p>
    <w:p>
      <w:pPr>
        <w:spacing w:after="120"/>
      </w:pPr>
    </w:p>
    <w:p>
      <w:pPr>
        <w:spacing w:after="80"/>
      </w:pPr>
      <w:r>
        <w:rPr>
          <w:color w:val="1E293A"/>
          <w:sz w:val="22"/>
        </w:rPr>
        <w:t>셋째, 임상 관심 분야는 응급실·수술실입니다. 빠른 판단과 즉각적인 행동이 필요한 환경에서 오히려 집중력이 올라가는 기질을 확인했습니다.</w:t>
      </w:r>
    </w:p>
    <w:p>
      <w:pPr>
        <w:spacing w:after="120"/>
      </w:pPr>
    </w:p>
    <w:p>
      <w:pPr>
        <w:spacing w:after="80"/>
      </w:pPr>
      <w:r>
        <w:rPr>
          <w:color w:val="1E293A"/>
          <w:sz w:val="22"/>
        </w:rPr>
        <w:t>이 세 가지가 하나의 문장으로 수렴됩니다. "나는 사회적 기여를 중요하게 여기고, 성실하고 책임감 있는 사람이며, 응급 간호 분야에 흥미가 있다." 이것이 제 진로 설계의 출발점입니다.</w:t>
      </w:r>
    </w:p>
    <w:p/>
    <w:p>
      <w:pPr>
        <w:pStyle w:val="Heading1"/>
        <w:spacing w:before="320" w:after="80"/>
      </w:pPr>
      <w:r>
        <w:rPr>
          <w:color w:val="1E3A8A"/>
          <w:sz w:val="28"/>
        </w:rPr>
        <w:t>03 관심 진로 후보 3가지</w:t>
      </w:r>
    </w:p>
    <w:p>
      <w:pPr>
        <w:spacing w:after="80"/>
      </w:pPr>
      <w:r>
        <w:rPr>
          <w:color w:val="1E293A"/>
          <w:sz w:val="22"/>
        </w:rPr>
        <w:t>검사 결과를 기반으로 세 가지 진로 후보를 설정했습니다.</w:t>
      </w:r>
    </w:p>
    <w:p>
      <w:pPr>
        <w:spacing w:after="120"/>
      </w:pPr>
    </w:p>
    <w:p>
      <w:pPr>
        <w:spacing w:after="80" w:before="120"/>
      </w:pPr>
      <w:r>
        <w:rPr>
          <w:b/>
          <w:color w:val="1E3A8A"/>
          <w:sz w:val="22"/>
        </w:rPr>
        <w:t>1순위, 응급실 간호사입니다. 환자의 생사가 결정되는 최전선에서 빠른 임상 성장을 경험할 수 있습니다. 책임감과 집중력이 요구되는 환경이 제 강점과 딱 맞습니다. 단, 고강도 교대 근무와 정신적 소진에 대한 준비가 필요합니다.</w:t>
      </w:r>
    </w:p>
    <w:p>
      <w:pPr>
        <w:spacing w:after="120"/>
      </w:pPr>
    </w:p>
    <w:p>
      <w:pPr>
        <w:spacing w:after="80" w:before="120"/>
      </w:pPr>
      <w:r>
        <w:rPr>
          <w:b/>
          <w:color w:val="1E3A8A"/>
          <w:sz w:val="22"/>
        </w:rPr>
        <w:t>2순위, 해외 간호사 USRN입니다. 글로벌 의료 환경과 높은 처우가 매력이지만, 의료 영어 구사력과 NCLEX-RN 취득이라는 높은 진입 장벽이 있습니다. 지금부터 준비해야 할 장기 과제입니다.</w:t>
      </w:r>
    </w:p>
    <w:p>
      <w:pPr>
        <w:spacing w:after="120"/>
      </w:pPr>
    </w:p>
    <w:p>
      <w:pPr>
        <w:spacing w:after="80" w:before="120"/>
      </w:pPr>
      <w:r>
        <w:rPr>
          <w:b/>
          <w:color w:val="1E3A8A"/>
          <w:sz w:val="22"/>
        </w:rPr>
        <w:t>3순위, 보건교사입니다. 안정적인 워라밸이 장점이나, 교직 이수 기회가 제한적이고 임용고시 경쟁이 치열합니다.</w:t>
      </w:r>
    </w:p>
    <w:p>
      <w:pPr>
        <w:spacing w:after="120"/>
      </w:pPr>
    </w:p>
    <w:p>
      <w:pPr>
        <w:spacing w:after="80"/>
      </w:pPr>
      <w:r>
        <w:rPr>
          <w:color w:val="1E293A"/>
          <w:sz w:val="22"/>
        </w:rPr>
        <w:t>1학년인 지금 하나로 확정하지 않겠습니다. 세 후보를 유연하게 탐색하며, 학년마다 쌓이는 경험을 바탕으로 방향을 좁혀 나가겠습니다.</w:t>
      </w:r>
    </w:p>
    <w:p/>
    <w:p>
      <w:pPr>
        <w:pStyle w:val="Heading1"/>
        <w:spacing w:before="320" w:after="80"/>
      </w:pPr>
      <w:r>
        <w:rPr>
          <w:color w:val="1E3A8A"/>
          <w:sz w:val="28"/>
        </w:rPr>
        <w:t>04 1학년 SMART 목표 (6대 영역)</w:t>
      </w:r>
    </w:p>
    <w:p>
      <w:pPr>
        <w:spacing w:after="80"/>
      </w:pPr>
      <w:r>
        <w:rPr>
          <w:color w:val="1E293A"/>
          <w:sz w:val="22"/>
        </w:rPr>
        <w:t>1학년 한 해의 SMART 목표를 6개 영역으로 설계했습니다.</w:t>
      </w:r>
    </w:p>
    <w:p>
      <w:pPr>
        <w:spacing w:after="120"/>
      </w:pPr>
    </w:p>
    <w:p>
      <w:pPr>
        <w:spacing w:after="80" w:before="120"/>
      </w:pPr>
      <w:r>
        <w:rPr>
          <w:b/>
          <w:color w:val="1E3A8A"/>
          <w:sz w:val="22"/>
        </w:rPr>
        <w:t>📚 학업 — 인간 심리의 이해 A 이상. 매주 일요일 2시간 전공 복습 루틴을 12월까지 유지합니다.</w:t>
      </w:r>
    </w:p>
    <w:p>
      <w:pPr>
        <w:spacing w:after="120"/>
      </w:pPr>
    </w:p>
    <w:p>
      <w:pPr>
        <w:spacing w:after="80" w:before="120"/>
      </w:pPr>
      <w:r>
        <w:rPr>
          <w:b/>
          <w:color w:val="1E3A8A"/>
          <w:sz w:val="22"/>
        </w:rPr>
        <w:t>🧭 진로 — 5월까지 학과 진로상담 1회 완료. 여름방학 중 응급실 현직 간호사 인터뷰 또는 견학을 최소 한 차례 추진합니다. 교과서 속 응급실과 실제 현장의 차이를 1학년 때 직접 확인하고 싶습니다.</w:t>
      </w:r>
    </w:p>
    <w:p>
      <w:pPr>
        <w:spacing w:after="120"/>
      </w:pPr>
    </w:p>
    <w:p>
      <w:pPr>
        <w:spacing w:after="80" w:before="120"/>
      </w:pPr>
      <w:r>
        <w:rPr>
          <w:b/>
          <w:color w:val="1E3A8A"/>
          <w:sz w:val="22"/>
        </w:rPr>
        <w:t>🤝 대인역량 — 전공 스터디 그룹에 적극 참여합니다. 의료 현장은 혼자 움직이는 공간이 아닙니다.</w:t>
      </w:r>
    </w:p>
    <w:p>
      <w:pPr>
        <w:spacing w:after="120"/>
      </w:pPr>
    </w:p>
    <w:p>
      <w:pPr>
        <w:spacing w:after="80" w:before="120"/>
      </w:pPr>
      <w:r>
        <w:rPr>
          <w:b/>
          <w:color w:val="1E3A8A"/>
          <w:sz w:val="22"/>
        </w:rPr>
        <w:t>❤️ 경험 — 여름방학 지역 보건·의료기관 봉사활동 30시간을 공식 일지와 함께 수료합니다.</w:t>
      </w:r>
    </w:p>
    <w:p>
      <w:pPr>
        <w:spacing w:after="120"/>
      </w:pPr>
    </w:p>
    <w:p>
      <w:pPr>
        <w:spacing w:after="80" w:before="120"/>
      </w:pPr>
      <w:r>
        <w:rPr>
          <w:b/>
          <w:color w:val="1E3A8A"/>
          <w:sz w:val="22"/>
        </w:rPr>
        <w:t>🌐 외국어 — 12월까지 토익 700점 이상 취득. 매일 의학용어 5개를 암기합니다. USRN 가능성을 열어 두기 위한 최소한의 준비입니다.</w:t>
      </w:r>
    </w:p>
    <w:p>
      <w:pPr>
        <w:spacing w:after="120"/>
      </w:pPr>
    </w:p>
    <w:p>
      <w:pPr>
        <w:spacing w:after="80" w:before="120"/>
      </w:pPr>
      <w:r>
        <w:rPr>
          <w:b/>
          <w:color w:val="1E3A8A"/>
          <w:sz w:val="22"/>
        </w:rPr>
        <w:t>💪 건강 — 주 3회 30분 이상 유산소 운동, 매일 6시간 이상 수면. 3교대 근무를 버텨낼 체력은 지금부터 쌓아야 합니다.</w:t>
      </w:r>
    </w:p>
    <w:p/>
    <w:p>
      <w:pPr>
        <w:pStyle w:val="Heading1"/>
        <w:spacing w:before="320" w:after="80"/>
      </w:pPr>
      <w:r>
        <w:rPr>
          <w:color w:val="1E3A8A"/>
          <w:sz w:val="28"/>
        </w:rPr>
        <w:t>05 중기 로드맵 (2~4학년 항해도)</w:t>
      </w:r>
    </w:p>
    <w:p>
      <w:pPr>
        <w:spacing w:after="80"/>
      </w:pPr>
      <w:r>
        <w:rPr>
          <w:color w:val="1E293A"/>
          <w:sz w:val="22"/>
        </w:rPr>
        <w:t>1학년 기초 위에 2학년부터 4학년까지의 로드맵입니다.</w:t>
      </w:r>
    </w:p>
    <w:p>
      <w:pPr>
        <w:spacing w:after="120"/>
      </w:pPr>
    </w:p>
    <w:p>
      <w:pPr>
        <w:spacing w:after="80" w:before="120"/>
      </w:pPr>
      <w:r>
        <w:rPr>
          <w:b/>
          <w:color w:val="1E3A8A"/>
          <w:sz w:val="22"/>
        </w:rPr>
        <w:t>2학년 — 전공 심화와 방향 확정</w:t>
      </w:r>
    </w:p>
    <w:p>
      <w:pPr>
        <w:spacing w:after="80"/>
      </w:pPr>
      <w:r>
        <w:rPr>
          <w:color w:val="1E293A"/>
          <w:sz w:val="22"/>
        </w:rPr>
        <w:t>병태생리학·약리학·건강사정 등 임상 핵심 전공을 이수하며 기초 의학 지식을 다집니다. 교직 이수 신청 여부를 이 시기에 최종 결정합니다. 더 미루면 선택지가 닫힙니다. 토익 800점 이상과 응급실 선배 인터뷰도 이 시기 목표입니다.</w:t>
      </w:r>
    </w:p>
    <w:p>
      <w:pPr>
        <w:spacing w:after="120"/>
      </w:pPr>
    </w:p>
    <w:p>
      <w:pPr>
        <w:spacing w:after="80" w:before="120"/>
      </w:pPr>
      <w:r>
        <w:rPr>
          <w:b/>
          <w:color w:val="1E3A8A"/>
          <w:sz w:val="22"/>
        </w:rPr>
        <w:t>3학년 — 임상 실습과 현장 검증</w:t>
      </w:r>
    </w:p>
    <w:p>
      <w:pPr>
        <w:spacing w:after="80"/>
      </w:pPr>
      <w:r>
        <w:rPr>
          <w:color w:val="1E293A"/>
          <w:sz w:val="22"/>
        </w:rPr>
        <w:t>병원 실습이 시작됩니다. 응급실·수술실 실습에 집중 배치받기 위해 적극적으로 의사를 표현할 것입니다. 단순 관찰이 아닌, 질문하고 배우는 능동적 자세를 유지하겠습니다. NCLEX-RN 준비 자료 수집도 이 시기에 시작합니다.</w:t>
      </w:r>
    </w:p>
    <w:p>
      <w:pPr>
        <w:spacing w:after="120"/>
      </w:pPr>
    </w:p>
    <w:p>
      <w:pPr>
        <w:spacing w:after="80" w:before="120"/>
      </w:pPr>
      <w:r>
        <w:rPr>
          <w:b/>
          <w:color w:val="1E3A8A"/>
          <w:sz w:val="22"/>
        </w:rPr>
        <w:t>4학년 — 국가고시와 취업 준비</w:t>
      </w:r>
    </w:p>
    <w:p>
      <w:pPr>
        <w:spacing w:after="80"/>
      </w:pPr>
      <w:r>
        <w:rPr>
          <w:color w:val="1E293A"/>
          <w:sz w:val="22"/>
        </w:rPr>
        <w:t>간호사 국가고시 합격과 종합병원 공채 대비에 집중합니다. 응급실 맞춤형 자기소개서를 완성하고, 모의면접으로 실전 감각을 익힙니다.</w:t>
      </w:r>
    </w:p>
    <w:p>
      <w:pPr>
        <w:spacing w:after="120"/>
      </w:pPr>
    </w:p>
    <w:p>
      <w:pPr>
        <w:spacing w:after="80"/>
      </w:pPr>
      <w:r>
        <w:rPr>
          <w:color w:val="1E293A"/>
          <w:sz w:val="22"/>
        </w:rPr>
        <w:t>이 로드맵은 고정된 계획이 아닙니다. 학년마다 얻는 경험에 따라 능동적으로 수정합니다.</w:t>
      </w:r>
    </w:p>
    <w:p/>
    <w:p>
      <w:pPr>
        <w:pStyle w:val="Heading1"/>
        <w:spacing w:before="320" w:after="80"/>
      </w:pPr>
      <w:r>
        <w:rPr>
          <w:color w:val="1E3A8A"/>
          <w:sz w:val="28"/>
        </w:rPr>
        <w:t>06 장기 비전 — 5년 후의 나</w:t>
      </w:r>
    </w:p>
    <w:p>
      <w:pPr>
        <w:spacing w:after="80"/>
      </w:pPr>
      <w:r>
        <w:rPr>
          <w:color w:val="1E293A"/>
          <w:sz w:val="22"/>
        </w:rPr>
        <w:t>졸업 후 5년, 저의 목표는 종합병원 응급실 3년차 간호사입니다.</w:t>
      </w:r>
    </w:p>
    <w:p>
      <w:pPr>
        <w:spacing w:after="120"/>
      </w:pPr>
    </w:p>
    <w:p>
      <w:pPr>
        <w:spacing w:after="80"/>
      </w:pPr>
      <w:r>
        <w:rPr>
          <w:color w:val="1E293A"/>
          <w:sz w:val="22"/>
        </w:rPr>
        <w:t>취업에 성공한 것을 넘어, 응급 환경에서 신뢰받는 전문가로 자리 잡은 모습입니다. 신속한 의사결정과 책임감 있는 태도로 환자의 골든타임을 지키고, 신입 간호사들을 교육하며 팀을 이끄는 역할도 맡고 싶습니다. 제가 받은 가르침을 다음 세대에게 돌려주는 것 또한 사회적 기여입니다.</w:t>
      </w:r>
    </w:p>
    <w:p>
      <w:pPr>
        <w:spacing w:after="120"/>
      </w:pPr>
    </w:p>
    <w:p>
      <w:pPr>
        <w:spacing w:after="80"/>
      </w:pPr>
      <w:r>
        <w:rPr>
          <w:color w:val="1E293A"/>
          <w:sz w:val="22"/>
        </w:rPr>
        <w:t>동시에 글로벌 트랙의 가능성도 열어 둡니다. 국내 응급실 임상 경력을 기반으로 NCLEX-RN을 취득해 해외 의료 현장에서 환자를 돌보는 미래도 그리고 있습니다.</w:t>
      </w:r>
    </w:p>
    <w:p>
      <w:pPr>
        <w:spacing w:after="120"/>
      </w:pPr>
    </w:p>
    <w:p>
      <w:pPr>
        <w:spacing w:after="80"/>
      </w:pPr>
      <w:r>
        <w:rPr>
          <w:color w:val="1E293A"/>
          <w:sz w:val="22"/>
        </w:rPr>
        <w:t>5년 후의 저는, 어떤 길을 선택했든 자신의 선택을 후회하지 않을 준비를 지금 하고 있는 사람입니다.</w:t>
      </w:r>
    </w:p>
    <w:p/>
    <w:p>
      <w:pPr>
        <w:pStyle w:val="Heading1"/>
        <w:spacing w:before="320" w:after="80"/>
      </w:pPr>
      <w:r>
        <w:rPr>
          <w:color w:val="1E3A8A"/>
          <w:sz w:val="28"/>
        </w:rPr>
        <w:t>07 이번 학기 실행 서약</w:t>
      </w:r>
    </w:p>
    <w:p>
      <w:pPr>
        <w:spacing w:after="80"/>
      </w:pPr>
      <w:r>
        <w:rPr>
          <w:color w:val="1E293A"/>
          <w:sz w:val="22"/>
        </w:rPr>
        <w:t>모든 계획은 실천이 뒤따르지 않으면 의미가 없습니다. 이번 학기 안에 반드시 두 가지를 실행하겠습니다.</w:t>
      </w:r>
    </w:p>
    <w:p>
      <w:pPr>
        <w:spacing w:after="120"/>
      </w:pPr>
    </w:p>
    <w:p>
      <w:pPr>
        <w:spacing w:after="80" w:before="120"/>
      </w:pPr>
      <w:r>
        <w:rPr>
          <w:b/>
          <w:color w:val="1E3A8A"/>
          <w:sz w:val="22"/>
        </w:rPr>
        <w:t>① 이번 달 안에 봉사활동 신청</w:t>
      </w:r>
    </w:p>
    <w:p>
      <w:pPr>
        <w:spacing w:after="80"/>
      </w:pPr>
      <w:r>
        <w:rPr>
          <w:color w:val="1E293A"/>
          <w:sz w:val="22"/>
        </w:rPr>
        <w:t>1365 자원봉사 포털 또는 학교 연계 의료기관을 통해 방학 봉사 일정을 지금 바로 확보합니다. "방학 되면 하지"가 아닙니다.</w:t>
      </w:r>
    </w:p>
    <w:p>
      <w:pPr>
        <w:spacing w:after="120"/>
      </w:pPr>
    </w:p>
    <w:p>
      <w:pPr>
        <w:spacing w:after="80" w:before="120"/>
      </w:pPr>
      <w:r>
        <w:rPr>
          <w:b/>
          <w:color w:val="1E3A8A"/>
          <w:sz w:val="22"/>
        </w:rPr>
        <w:t>② 매주 일요일 저녁 8시, 2시간 전공 복습</w:t>
      </w:r>
    </w:p>
    <w:p>
      <w:pPr>
        <w:spacing w:after="80"/>
      </w:pPr>
      <w:r>
        <w:rPr>
          <w:color w:val="1E293A"/>
          <w:sz w:val="22"/>
        </w:rPr>
        <w:t>교내 도서관 또는 집 서재에서 휴대폰 알림을 차단하고 전공 서적을 펼칩니다. 매주 성공하면 플래너에 체크 마크를 남기고, 학기 말에 그 기록을 스스로 돌아봅니다.</w:t>
      </w:r>
    </w:p>
    <w:p>
      <w:pPr>
        <w:spacing w:after="120"/>
      </w:pPr>
    </w:p>
    <w:p>
      <w:pPr>
        <w:spacing w:after="80"/>
      </w:pPr>
      <w:r>
        <w:rPr>
          <w:color w:val="1E293A"/>
          <w:sz w:val="22"/>
        </w:rPr>
        <w:t>이 두 가지가 작아 보일 수 있습니다. 하지만 응급실 간호사를 향한 가장 정직한 첫걸음은 바로 이 작은 약속을 지켜내는 것이라고 믿습니다.</w:t>
      </w:r>
    </w:p>
    <w:p>
      <w:pPr>
        <w:spacing w:after="120"/>
      </w:pPr>
    </w:p>
    <w:p>
      <w:pPr>
        <w:spacing w:after="80"/>
      </w:pPr>
      <w:r>
        <w:rPr>
          <w:color w:val="1E293A"/>
          <w:sz w:val="22"/>
        </w:rPr>
        <w:t>생각에서 실천으로, 실천에서 인생으로.</w:t>
      </w:r>
    </w:p>
    <w:p/>
    <w:p>
      <w:pPr>
        <w:pStyle w:val="Heading1"/>
        <w:spacing w:before="320" w:after="80"/>
      </w:pPr>
      <w:r>
        <w:rPr>
          <w:color w:val="1E3A8A"/>
          <w:sz w:val="28"/>
        </w:rPr>
        <w:t>08 마무리</w:t>
      </w:r>
    </w:p>
    <w:p>
      <w:pPr>
        <w:spacing w:after="80"/>
      </w:pPr>
      <w:r>
        <w:rPr>
          <w:color w:val="1E293A"/>
          <w:sz w:val="22"/>
        </w:rPr>
        <w:t>"로드맵은 완벽한 지도가 아니라, 항해를 시작할 용기다."</w:t>
      </w:r>
    </w:p>
    <w:p>
      <w:pPr>
        <w:spacing w:after="120"/>
      </w:pPr>
    </w:p>
    <w:p>
      <w:pPr>
        <w:spacing w:after="80"/>
      </w:pPr>
      <w:r>
        <w:rPr>
          <w:color w:val="1E293A"/>
          <w:sz w:val="22"/>
        </w:rPr>
        <w:t>4년 뒤 이 계획이 그대로일 거라 생각하지 않습니다. 실습을 하며 생각이 바뀔 수도 있고, 예상치 못한 기회가 올 수도 있습니다. 하지만 지금 이 순간 내가 어디로 가고 싶은지 알고 있다는 것, 그리고 그 방향을 향해 오늘부터 움직인다는 것. 그것으로 충분합니다.</w:t>
      </w:r>
    </w:p>
    <w:p>
      <w:pPr>
        <w:spacing w:after="120"/>
      </w:pPr>
    </w:p>
    <w:p>
      <w:pPr>
        <w:spacing w:after="80"/>
      </w:pPr>
      <w:r>
        <w:rPr>
          <w:color w:val="1E293A"/>
          <w:sz w:val="22"/>
        </w:rPr>
        <w:t>오늘 이 발표가 저의 두 번째 용기 있는 출발점이 되겠습니다.</w:t>
      </w:r>
    </w:p>
    <w:p>
      <w:pPr>
        <w:spacing w:after="120"/>
      </w:pPr>
    </w:p>
    <w:p>
      <w:pPr>
        <w:spacing w:after="80"/>
      </w:pPr>
      <w:r>
        <w:rPr>
          <w:color w:val="1E293A"/>
          <w:sz w:val="22"/>
        </w:rPr>
        <w:t>끝까지 들어주셔서 진심으로 감사합니다.</w:t>
      </w:r>
    </w:p>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